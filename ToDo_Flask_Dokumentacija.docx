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9332" w14:textId="77777777" w:rsidR="00DF57EA" w:rsidRDefault="007E2B87">
      <w:pPr>
        <w:pStyle w:val="Heading1"/>
      </w:pPr>
      <w:r>
        <w:t>TO-DO WEB APLIKACIJA – DOKUMENTACIJA PROJEKTA</w:t>
      </w:r>
    </w:p>
    <w:p w14:paraId="5F83AF7E" w14:textId="77777777" w:rsidR="00DF57EA" w:rsidRDefault="007E2B87">
      <w:pPr>
        <w:pStyle w:val="Heading2"/>
      </w:pPr>
      <w:r>
        <w:t>1. Uvod</w:t>
      </w:r>
    </w:p>
    <w:p w14:paraId="59F055CE" w14:textId="77777777" w:rsidR="00DF57EA" w:rsidRDefault="007E2B87">
      <w:r>
        <w:t>Ovaj dokument detaljno opisuje izradu web aplikacije za upravljanje zadacima (To-Do lista). Aplikacija je izrađena u programskom jeziku Python korištenjem Flask web okvira, a glavni cilj projekta je demonstracija objektno orijentiranog programiranja u praksi.</w:t>
      </w:r>
      <w:r>
        <w:br/>
      </w:r>
      <w:r>
        <w:br/>
        <w:t>Projekt je osmišljen kao edukativni primjer koji povezuje teorijska znanja iz objektnog programiranja s konkretnom web aplikacijom. Naglasak nije na vizualnom izgledu, već na strukturi koda, logici programa i razumijevanju rada aplikacije.</w:t>
      </w:r>
    </w:p>
    <w:p w14:paraId="7418A24A" w14:textId="77777777" w:rsidR="00DF57EA" w:rsidRDefault="007E2B87">
      <w:pPr>
        <w:pStyle w:val="Heading2"/>
      </w:pPr>
      <w:r>
        <w:t>2. Cilj i funkcionalnosti aplikacije</w:t>
      </w:r>
    </w:p>
    <w:p w14:paraId="7016E4A5" w14:textId="77777777" w:rsidR="00DF57EA" w:rsidRDefault="007E2B87">
      <w:r>
        <w:t>Cilj aplikacije je omogućiti korisniku jednostavno upravljanje zadacima. Aplikacija omogućuje sljedeće funkcionalnosti:</w:t>
      </w:r>
      <w:r>
        <w:br/>
        <w:t>- dodavanje novog zadatka</w:t>
      </w:r>
      <w:r>
        <w:br/>
        <w:t>- uređivanje postojećeg zadatka</w:t>
      </w:r>
      <w:r>
        <w:br/>
        <w:t>- brisanje zadatka</w:t>
      </w:r>
      <w:r>
        <w:br/>
        <w:t>- označavanje zadatka kao završenog</w:t>
      </w:r>
      <w:r>
        <w:br/>
        <w:t>- vraćanje zadatka u stanje nezavršenosti</w:t>
      </w:r>
      <w:r>
        <w:br/>
        <w:t>- postavljanje prioriteta zadatka</w:t>
      </w:r>
      <w:r>
        <w:br/>
      </w:r>
      <w:r>
        <w:br/>
        <w:t>Sve funkcionalnosti realizirane su bez korištenja baze podataka, što dodatno pojednostavljuje projekt i olakšava razumijevanje.</w:t>
      </w:r>
    </w:p>
    <w:p w14:paraId="394E8035" w14:textId="77777777" w:rsidR="00DF57EA" w:rsidRDefault="007E2B87">
      <w:pPr>
        <w:pStyle w:val="Heading2"/>
      </w:pPr>
      <w:r>
        <w:t>3. Korištene tehnologije</w:t>
      </w:r>
    </w:p>
    <w:p w14:paraId="022E042E" w14:textId="3A6319F9" w:rsidR="007E2B87" w:rsidRPr="00687BCB" w:rsidRDefault="007E2B87">
      <w:r>
        <w:t xml:space="preserve">Python se koristi kao glavni programski jezik za izradu backend dijela aplikacije. Flask je lagani web framework koji omogućuje definiranje ruta i obradu HTTP zahtjeva. Bootstrap je korišten za osnovno oblikovanje korisničkog sučelja, dok Git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verzioniranje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. </w:t>
      </w:r>
      <w:proofErr w:type="spellStart"/>
      <w:r w:rsidRPr="00687BCB">
        <w:t>Sve</w:t>
      </w:r>
      <w:proofErr w:type="spellEnd"/>
      <w:r w:rsidRPr="00687BCB">
        <w:t xml:space="preserve"> to je </w:t>
      </w:r>
      <w:proofErr w:type="spellStart"/>
      <w:r w:rsidRPr="00687BCB">
        <w:t>hostano</w:t>
      </w:r>
      <w:proofErr w:type="spellEnd"/>
      <w:r w:rsidRPr="00687BCB">
        <w:t xml:space="preserve"> </w:t>
      </w:r>
      <w:proofErr w:type="spellStart"/>
      <w:r w:rsidRPr="00687BCB">
        <w:t>na</w:t>
      </w:r>
      <w:proofErr w:type="spellEnd"/>
      <w:r w:rsidRPr="00687BCB">
        <w:t xml:space="preserve"> mom </w:t>
      </w:r>
      <w:proofErr w:type="spellStart"/>
      <w:r w:rsidRPr="00687BCB">
        <w:t>kućnom</w:t>
      </w:r>
      <w:proofErr w:type="spellEnd"/>
      <w:r w:rsidRPr="00687BCB">
        <w:t xml:space="preserve"> </w:t>
      </w:r>
      <w:proofErr w:type="spellStart"/>
      <w:r w:rsidRPr="00687BCB">
        <w:t>serveru</w:t>
      </w:r>
      <w:proofErr w:type="spellEnd"/>
      <w:r w:rsidRPr="00687BCB">
        <w:t>.</w:t>
      </w:r>
    </w:p>
    <w:p w14:paraId="7AE86921" w14:textId="77777777" w:rsidR="00DF57EA" w:rsidRPr="00687BCB" w:rsidRDefault="007E2B87">
      <w:pPr>
        <w:pStyle w:val="Heading2"/>
      </w:pPr>
      <w:r w:rsidRPr="00687BCB">
        <w:t xml:space="preserve">4. </w:t>
      </w:r>
      <w:proofErr w:type="spellStart"/>
      <w:r w:rsidRPr="00687BCB">
        <w:t>Struktura</w:t>
      </w:r>
      <w:proofErr w:type="spellEnd"/>
      <w:r w:rsidRPr="00687BCB">
        <w:t xml:space="preserve"> </w:t>
      </w:r>
      <w:proofErr w:type="spellStart"/>
      <w:r w:rsidRPr="00687BCB">
        <w:t>projekta</w:t>
      </w:r>
      <w:proofErr w:type="spellEnd"/>
    </w:p>
    <w:p w14:paraId="41160E80" w14:textId="77777777" w:rsidR="00DF57EA" w:rsidRDefault="007E2B87">
      <w:r>
        <w:t xml:space="preserve">Projekt je </w:t>
      </w:r>
      <w:proofErr w:type="spellStart"/>
      <w:r>
        <w:t>organiziran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kako bi se jasno razdvojile odgovornosti:</w:t>
      </w:r>
      <w:r>
        <w:br/>
      </w:r>
      <w:r>
        <w:br/>
        <w:t>- app.py – glavna Flask aplikacija</w:t>
      </w:r>
      <w:r>
        <w:br/>
        <w:t>- todo.py – definicija klase Zadatak</w:t>
      </w:r>
      <w:r>
        <w:br/>
        <w:t>- templates/ – HTML predlošci</w:t>
      </w:r>
      <w:r>
        <w:br/>
        <w:t>- requirements.txt – popis ovisnosti</w:t>
      </w:r>
      <w:r>
        <w:br/>
        <w:t>- setup.sh – skripta za instalaciju</w:t>
      </w:r>
      <w:r>
        <w:br/>
      </w:r>
      <w:r>
        <w:br/>
        <w:t>Ovakva struktura olakšava održavanje i proširivanje aplikacije.</w:t>
      </w:r>
    </w:p>
    <w:p w14:paraId="0637138E" w14:textId="77777777" w:rsidR="00DF57EA" w:rsidRDefault="007E2B87">
      <w:pPr>
        <w:pStyle w:val="Heading2"/>
      </w:pPr>
      <w:r>
        <w:lastRenderedPageBreak/>
        <w:t>5. Objektno orijentirano programiranje</w:t>
      </w:r>
    </w:p>
    <w:p w14:paraId="09F5D3E7" w14:textId="77777777" w:rsidR="00DF57EA" w:rsidRPr="007E2B87" w:rsidRDefault="007E2B87">
      <w:pPr>
        <w:rPr>
          <w:lang w:val="de-DE"/>
        </w:rPr>
      </w:pPr>
      <w:r>
        <w:t xml:space="preserve">Objektno orijentirano programiranje temelji se na korištenju objekata koji predstavljaju stvarne ili apstraktne entitete. </w:t>
      </w:r>
      <w:r w:rsidRPr="007E2B87">
        <w:rPr>
          <w:lang w:val="de-DE"/>
        </w:rPr>
        <w:t>U ovom projektu zadatak je modeliran kao objekt klase Zadatak.</w:t>
      </w:r>
    </w:p>
    <w:p w14:paraId="36CF09EE" w14:textId="77777777" w:rsidR="00DF57EA" w:rsidRPr="007E2B87" w:rsidRDefault="007E2B87">
      <w:pPr>
        <w:pStyle w:val="Heading3"/>
        <w:rPr>
          <w:lang w:val="de-DE"/>
        </w:rPr>
      </w:pPr>
      <w:r w:rsidRPr="007E2B87">
        <w:rPr>
          <w:lang w:val="de-DE"/>
        </w:rPr>
        <w:t>5.1 Izvorni kod klase Zadatak (todo.py)</w:t>
      </w:r>
    </w:p>
    <w:p w14:paraId="3FBCAE1A" w14:textId="77777777" w:rsidR="00DF57EA" w:rsidRPr="007E2B87" w:rsidRDefault="007E2B87">
      <w:pPr>
        <w:rPr>
          <w:lang w:val="de-DE"/>
        </w:rPr>
      </w:pPr>
      <w:r w:rsidRPr="007E2B87">
        <w:rPr>
          <w:lang w:val="de-DE"/>
        </w:rPr>
        <w:t>class Zadatak:</w:t>
      </w:r>
      <w:r w:rsidRPr="007E2B87">
        <w:rPr>
          <w:lang w:val="de-DE"/>
        </w:rPr>
        <w:br/>
        <w:t xml:space="preserve">    def __init__(self, naziv, opis="", prioritet="Srednji"):</w:t>
      </w:r>
      <w:r w:rsidRPr="007E2B87">
        <w:rPr>
          <w:lang w:val="de-DE"/>
        </w:rPr>
        <w:br/>
        <w:t xml:space="preserve">        self.naziv = naziv</w:t>
      </w:r>
      <w:r w:rsidRPr="007E2B87">
        <w:rPr>
          <w:lang w:val="de-DE"/>
        </w:rPr>
        <w:br/>
        <w:t xml:space="preserve">        self.opis = opis</w:t>
      </w:r>
      <w:r w:rsidRPr="007E2B87">
        <w:rPr>
          <w:lang w:val="de-DE"/>
        </w:rPr>
        <w:br/>
        <w:t xml:space="preserve">        self.prioritet = prioritet</w:t>
      </w:r>
      <w:r w:rsidRPr="007E2B87">
        <w:rPr>
          <w:lang w:val="de-DE"/>
        </w:rPr>
        <w:br/>
        <w:t xml:space="preserve">        self.zavrsen = False</w:t>
      </w:r>
      <w:r w:rsidRPr="007E2B87">
        <w:rPr>
          <w:lang w:val="de-DE"/>
        </w:rPr>
        <w:br/>
      </w:r>
      <w:r w:rsidRPr="007E2B87">
        <w:rPr>
          <w:lang w:val="de-DE"/>
        </w:rPr>
        <w:br/>
        <w:t xml:space="preserve">    def oznaci_zavrsen(self):</w:t>
      </w:r>
      <w:r w:rsidRPr="007E2B87">
        <w:rPr>
          <w:lang w:val="de-DE"/>
        </w:rPr>
        <w:br/>
        <w:t xml:space="preserve">        self.zavrsen = True</w:t>
      </w:r>
      <w:r w:rsidRPr="007E2B87">
        <w:rPr>
          <w:lang w:val="de-DE"/>
        </w:rPr>
        <w:br/>
      </w:r>
      <w:r w:rsidRPr="007E2B87">
        <w:rPr>
          <w:lang w:val="de-DE"/>
        </w:rPr>
        <w:br/>
        <w:t xml:space="preserve">    def vrati_na_nezavrseno(self):</w:t>
      </w:r>
      <w:r w:rsidRPr="007E2B87">
        <w:rPr>
          <w:lang w:val="de-DE"/>
        </w:rPr>
        <w:br/>
        <w:t xml:space="preserve">        self.zavrsen = False</w:t>
      </w:r>
      <w:r w:rsidRPr="007E2B87">
        <w:rPr>
          <w:lang w:val="de-DE"/>
        </w:rPr>
        <w:br/>
      </w:r>
      <w:r w:rsidRPr="007E2B87">
        <w:rPr>
          <w:lang w:val="de-DE"/>
        </w:rPr>
        <w:br/>
        <w:t xml:space="preserve">    def uredi(self, naziv, opis, prioritet):</w:t>
      </w:r>
      <w:r w:rsidRPr="007E2B87">
        <w:rPr>
          <w:lang w:val="de-DE"/>
        </w:rPr>
        <w:br/>
        <w:t xml:space="preserve">        self.naziv = naziv</w:t>
      </w:r>
      <w:r w:rsidRPr="007E2B87">
        <w:rPr>
          <w:lang w:val="de-DE"/>
        </w:rPr>
        <w:br/>
        <w:t xml:space="preserve">        self.opis = opis</w:t>
      </w:r>
      <w:r w:rsidRPr="007E2B87">
        <w:rPr>
          <w:lang w:val="de-DE"/>
        </w:rPr>
        <w:br/>
        <w:t xml:space="preserve">        self.prioritet = prioritet</w:t>
      </w:r>
      <w:r w:rsidRPr="007E2B87">
        <w:rPr>
          <w:lang w:val="de-DE"/>
        </w:rPr>
        <w:br/>
      </w:r>
    </w:p>
    <w:p w14:paraId="446FEF97" w14:textId="77777777" w:rsidR="00DF57EA" w:rsidRPr="007E2B87" w:rsidRDefault="007E2B87">
      <w:pPr>
        <w:pStyle w:val="Heading3"/>
        <w:rPr>
          <w:lang w:val="de-DE"/>
        </w:rPr>
      </w:pPr>
      <w:r w:rsidRPr="007E2B87">
        <w:rPr>
          <w:lang w:val="de-DE"/>
        </w:rPr>
        <w:t>5.2 Detaljno objašnjenje klase Zadatak</w:t>
      </w:r>
    </w:p>
    <w:p w14:paraId="15474D06" w14:textId="77777777" w:rsidR="00DF57EA" w:rsidRPr="007E2B87" w:rsidRDefault="007E2B87">
      <w:pPr>
        <w:rPr>
          <w:lang w:val="de-DE"/>
        </w:rPr>
      </w:pPr>
      <w:r w:rsidRPr="007E2B87">
        <w:rPr>
          <w:lang w:val="de-DE"/>
        </w:rPr>
        <w:t>Konstruktor __init__ poziva se prilikom stvaranja novog objekta klase Zadatak. U njemu se inicijaliziraju svi atributi objekta. Atribut zavrsen postavljen je na False jer se novi zadatak smatra nezavršenim.</w:t>
      </w:r>
      <w:r w:rsidRPr="007E2B87">
        <w:rPr>
          <w:lang w:val="de-DE"/>
        </w:rPr>
        <w:br/>
      </w:r>
      <w:r w:rsidRPr="007E2B87">
        <w:rPr>
          <w:lang w:val="de-DE"/>
        </w:rPr>
        <w:br/>
        <w:t>Metoda oznaci_zavrsen mijenja stanje objekta tako da se zadatak označi kao završen. Metoda vrati_na_nezavrseno radi suprotno i vraća zadatak u početno stanje.</w:t>
      </w:r>
      <w:r w:rsidRPr="007E2B87">
        <w:rPr>
          <w:lang w:val="de-DE"/>
        </w:rPr>
        <w:br/>
      </w:r>
      <w:r w:rsidRPr="007E2B87">
        <w:rPr>
          <w:lang w:val="de-DE"/>
        </w:rPr>
        <w:br/>
        <w:t>Metoda uredi omogućuje izmjenu podataka postojećeg objekta, što pokazuje kako se objekt može mijenjati tijekom životnog ciklusa aplikacije.</w:t>
      </w:r>
    </w:p>
    <w:p w14:paraId="6B62987F" w14:textId="77777777" w:rsidR="00DF57EA" w:rsidRPr="007E2B87" w:rsidRDefault="007E2B87">
      <w:pPr>
        <w:pStyle w:val="Heading2"/>
        <w:rPr>
          <w:lang w:val="de-DE"/>
        </w:rPr>
      </w:pPr>
      <w:r w:rsidRPr="007E2B87">
        <w:rPr>
          <w:lang w:val="de-DE"/>
        </w:rPr>
        <w:t>6. Flask aplikacija</w:t>
      </w:r>
    </w:p>
    <w:p w14:paraId="40813E9E" w14:textId="77777777" w:rsidR="00DF57EA" w:rsidRPr="007E2B87" w:rsidRDefault="007E2B87">
      <w:pPr>
        <w:rPr>
          <w:lang w:val="de-DE"/>
        </w:rPr>
      </w:pPr>
      <w:r w:rsidRPr="007E2B87">
        <w:rPr>
          <w:lang w:val="de-DE"/>
        </w:rPr>
        <w:t>Flask aplikacija služi kao poveznica između korisničkog sučelja i objektne logike. Ona prima zahtjeve korisnika, obrađuje podatke i vraća odgovarajući prikaz.</w:t>
      </w:r>
    </w:p>
    <w:p w14:paraId="394BFE41" w14:textId="77777777" w:rsidR="00DF57EA" w:rsidRDefault="007E2B87">
      <w:pPr>
        <w:pStyle w:val="Heading3"/>
      </w:pPr>
      <w:r>
        <w:t xml:space="preserve">6.1 </w:t>
      </w:r>
      <w:proofErr w:type="spellStart"/>
      <w:r>
        <w:t>Izvorni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Flask </w:t>
      </w:r>
      <w:proofErr w:type="spellStart"/>
      <w:r>
        <w:t>aplikacije</w:t>
      </w:r>
      <w:proofErr w:type="spellEnd"/>
      <w:r>
        <w:t xml:space="preserve"> (app.py)</w:t>
      </w:r>
    </w:p>
    <w:p w14:paraId="3365C8B3" w14:textId="77777777" w:rsidR="00DF57EA" w:rsidRDefault="007E2B87">
      <w:r>
        <w:t>from flask import Flask, render_template, request, redirect</w:t>
      </w:r>
      <w:r>
        <w:br/>
        <w:t>from todo import Zadatak</w:t>
      </w:r>
      <w:r>
        <w:br/>
      </w:r>
      <w:r>
        <w:br/>
      </w:r>
      <w:r>
        <w:lastRenderedPageBreak/>
        <w:t>app = Flask(__name__)</w:t>
      </w:r>
      <w:r>
        <w:br/>
      </w:r>
      <w:r>
        <w:br/>
        <w:t>zadaci = []</w:t>
      </w:r>
      <w:r>
        <w:br/>
      </w:r>
      <w:r>
        <w:br/>
        <w:t>def siguran_index(index):</w:t>
      </w:r>
      <w:r>
        <w:br/>
        <w:t xml:space="preserve">    return 0 &lt;= index &lt; len(zadaci)</w:t>
      </w:r>
      <w:r>
        <w:br/>
      </w:r>
      <w:r>
        <w:br/>
        <w:t>@app.route("/")</w:t>
      </w:r>
      <w:r>
        <w:br/>
        <w:t>def index():</w:t>
      </w:r>
      <w:r>
        <w:br/>
        <w:t xml:space="preserve">    return render_template("index.html", zadaci=zadaci)</w:t>
      </w:r>
      <w:r>
        <w:br/>
      </w:r>
      <w:r>
        <w:br/>
        <w:t>@app.route("/dodaj", methods=["POST"])</w:t>
      </w:r>
      <w:r>
        <w:br/>
        <w:t>def dodaj():</w:t>
      </w:r>
      <w:r>
        <w:br/>
        <w:t xml:space="preserve">    naziv = (request.form.get("naziv") or "").strip()</w:t>
      </w:r>
      <w:r>
        <w:br/>
        <w:t xml:space="preserve">    opis = (request.form.get("opis") or "").strip()</w:t>
      </w:r>
      <w:r>
        <w:br/>
        <w:t xml:space="preserve">    prioritet = request.form.get("prioritet") or "Srednji"</w:t>
      </w:r>
      <w:r>
        <w:br/>
      </w:r>
      <w:r>
        <w:br/>
        <w:t xml:space="preserve">    if naziv:</w:t>
      </w:r>
      <w:r>
        <w:br/>
        <w:t xml:space="preserve">        zadaci.append(Zadatak(naziv, opis, prioritet))</w:t>
      </w:r>
      <w:r>
        <w:br/>
      </w:r>
      <w:r>
        <w:br/>
        <w:t xml:space="preserve">    return redirect("/")</w:t>
      </w:r>
      <w:r>
        <w:br/>
      </w:r>
      <w:r>
        <w:br/>
        <w:t>@app.route("/zavrsi/&lt;int:index&gt;")</w:t>
      </w:r>
      <w:r>
        <w:br/>
        <w:t>def zavrsi(index):</w:t>
      </w:r>
      <w:r>
        <w:br/>
        <w:t xml:space="preserve">    if siguran_index(index):</w:t>
      </w:r>
      <w:r>
        <w:br/>
        <w:t xml:space="preserve">        zadaci[index].oznaci_zavrsen()</w:t>
      </w:r>
      <w:r>
        <w:br/>
        <w:t xml:space="preserve">    return redirect("/")</w:t>
      </w:r>
      <w:r>
        <w:br/>
      </w:r>
      <w:r>
        <w:br/>
        <w:t>@app.route("/vrati/&lt;int:index&gt;")</w:t>
      </w:r>
      <w:r>
        <w:br/>
        <w:t>def vrati(index):</w:t>
      </w:r>
      <w:r>
        <w:br/>
        <w:t xml:space="preserve">    if siguran_index(index):</w:t>
      </w:r>
      <w:r>
        <w:br/>
        <w:t xml:space="preserve">        zadaci[index].vrati_na_nezavrseno()</w:t>
      </w:r>
      <w:r>
        <w:br/>
        <w:t xml:space="preserve">    return redirect("/")</w:t>
      </w:r>
      <w:r>
        <w:br/>
      </w:r>
      <w:r>
        <w:br/>
        <w:t>@app.route("/obrisi/&lt;int:index&gt;")</w:t>
      </w:r>
      <w:r>
        <w:br/>
        <w:t>def obrisi(index):</w:t>
      </w:r>
      <w:r>
        <w:br/>
        <w:t xml:space="preserve">    if siguran_index(index):</w:t>
      </w:r>
      <w:r>
        <w:br/>
        <w:t xml:space="preserve">        zadaci.pop(index)</w:t>
      </w:r>
      <w:r>
        <w:br/>
        <w:t xml:space="preserve">    return redirect("/")</w:t>
      </w:r>
      <w:r>
        <w:br/>
      </w:r>
      <w:r>
        <w:br/>
        <w:t>@app.route("/uredi/&lt;int:index&gt;")</w:t>
      </w:r>
      <w:r>
        <w:br/>
        <w:t>def uredi_forma(index):</w:t>
      </w:r>
      <w:r>
        <w:br/>
        <w:t xml:space="preserve">    if not siguran_index(index):</w:t>
      </w:r>
      <w:r>
        <w:br/>
      </w:r>
      <w:r>
        <w:lastRenderedPageBreak/>
        <w:t xml:space="preserve">        return redirect("/")</w:t>
      </w:r>
      <w:r>
        <w:br/>
        <w:t xml:space="preserve">    return render_template("uredi.html", zadatak=zadaci[index], index=index)</w:t>
      </w:r>
      <w:r>
        <w:br/>
      </w:r>
      <w:r>
        <w:br/>
        <w:t>@app.route("/uredi/&lt;int:index&gt;", methods=["POST"])</w:t>
      </w:r>
      <w:r>
        <w:br/>
        <w:t>def uredi_spremi(index):</w:t>
      </w:r>
      <w:r>
        <w:br/>
        <w:t xml:space="preserve">    if not siguran_index(index):</w:t>
      </w:r>
      <w:r>
        <w:br/>
        <w:t xml:space="preserve">        return redirect("/")</w:t>
      </w:r>
      <w:r>
        <w:br/>
      </w:r>
      <w:r>
        <w:br/>
        <w:t xml:space="preserve">    naziv = (request.form.get("naziv") or "").strip()</w:t>
      </w:r>
      <w:r>
        <w:br/>
        <w:t xml:space="preserve">    opis = (request.form.get("opis") or "").strip()</w:t>
      </w:r>
      <w:r>
        <w:br/>
        <w:t xml:space="preserve">    prioritet = request.form.get("prioritet") or "Srednji"</w:t>
      </w:r>
      <w:r>
        <w:br/>
      </w:r>
      <w:r>
        <w:br/>
        <w:t xml:space="preserve">    if naziv:</w:t>
      </w:r>
      <w:r>
        <w:br/>
        <w:t xml:space="preserve">        zadaci[index].uredi(naziv, opis, prioritet)</w:t>
      </w:r>
      <w:r>
        <w:br/>
      </w:r>
      <w:r>
        <w:br/>
        <w:t xml:space="preserve">    return redirect("/")</w:t>
      </w:r>
      <w:r>
        <w:br/>
      </w:r>
      <w:r>
        <w:br/>
        <w:t>if __name__ == "__main__":</w:t>
      </w:r>
      <w:r>
        <w:br/>
        <w:t xml:space="preserve">    app.run(debug=True)</w:t>
      </w:r>
      <w:r>
        <w:br/>
      </w:r>
    </w:p>
    <w:p w14:paraId="62D140A2" w14:textId="77777777" w:rsidR="00DF57EA" w:rsidRDefault="007E2B87">
      <w:pPr>
        <w:pStyle w:val="Heading3"/>
      </w:pPr>
      <w:r>
        <w:t>6.2 Objašnjenje rada Flask aplikacije</w:t>
      </w:r>
    </w:p>
    <w:p w14:paraId="10A97D3E" w14:textId="77777777" w:rsidR="00DF57EA" w:rsidRDefault="007E2B87">
      <w:r>
        <w:t>Aplikacija koristi rute za obradu različitih korisničkih akcija. Svaka ruta odgovara jednoj funkcionalnosti aplikacije. Podaci se prenose između backend-a i frontend-a pomoću HTML formi.</w:t>
      </w:r>
      <w:r>
        <w:br/>
      </w:r>
      <w:r>
        <w:br/>
        <w:t xml:space="preserve">Lista zadaci služi kao privremena memorija. Iako podaci nisu trajno pohranjeni, ovo rješenje je dovoljno za </w:t>
      </w:r>
      <w:proofErr w:type="spellStart"/>
      <w:r>
        <w:t>demonstraciju</w:t>
      </w:r>
      <w:proofErr w:type="spellEnd"/>
      <w:r>
        <w:t xml:space="preserve"> </w:t>
      </w:r>
      <w:proofErr w:type="spellStart"/>
      <w:r>
        <w:t>objektno</w:t>
      </w:r>
      <w:proofErr w:type="spellEnd"/>
      <w:r>
        <w:t xml:space="preserve"> </w:t>
      </w:r>
      <w:proofErr w:type="spellStart"/>
      <w:r>
        <w:t>orijentiranog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>.</w:t>
      </w:r>
    </w:p>
    <w:p w14:paraId="2333DCEF" w14:textId="17AF8BBA" w:rsidR="00687BCB" w:rsidRDefault="00687BCB">
      <w:r>
        <w:br w:type="page"/>
      </w:r>
    </w:p>
    <w:p w14:paraId="44901C50" w14:textId="77777777" w:rsidR="00687BCB" w:rsidRDefault="00687BCB"/>
    <w:p w14:paraId="513666B3" w14:textId="77777777" w:rsidR="00DF57EA" w:rsidRDefault="007E2B87">
      <w:pPr>
        <w:pStyle w:val="Heading2"/>
      </w:pPr>
      <w:r>
        <w:t>7. Dijagram toka aplikacije</w:t>
      </w:r>
    </w:p>
    <w:p w14:paraId="2F0EBD31" w14:textId="77777777" w:rsidR="00DF57EA" w:rsidRDefault="007E2B87">
      <w:r>
        <w:t>Ispod je prikazan pojednostavljeni dijagram toka rada aplikacije:</w:t>
      </w:r>
      <w:r>
        <w:br/>
      </w:r>
      <w:r>
        <w:br/>
        <w:t>Korisnik</w:t>
      </w:r>
      <w:r>
        <w:br/>
        <w:t xml:space="preserve">   |</w:t>
      </w:r>
      <w:r>
        <w:br/>
        <w:t xml:space="preserve">   v</w:t>
      </w:r>
      <w:r>
        <w:br/>
        <w:t>HTML forma (unos podataka)</w:t>
      </w:r>
      <w:r>
        <w:br/>
        <w:t xml:space="preserve">   |</w:t>
      </w:r>
      <w:r>
        <w:br/>
        <w:t xml:space="preserve">   v</w:t>
      </w:r>
      <w:r>
        <w:br/>
        <w:t>Flask ruta</w:t>
      </w:r>
      <w:r>
        <w:br/>
        <w:t xml:space="preserve">   |</w:t>
      </w:r>
      <w:r>
        <w:br/>
        <w:t xml:space="preserve">   v</w:t>
      </w:r>
      <w:r>
        <w:br/>
        <w:t>Objekt klase Zadatak</w:t>
      </w:r>
      <w:r>
        <w:br/>
        <w:t xml:space="preserve">   |</w:t>
      </w:r>
      <w:r>
        <w:br/>
        <w:t xml:space="preserve">   v</w:t>
      </w:r>
      <w:r>
        <w:br/>
        <w:t>Ažuriranje liste zadataka</w:t>
      </w:r>
      <w:r>
        <w:br/>
        <w:t xml:space="preserve">   |</w:t>
      </w:r>
      <w:r>
        <w:br/>
        <w:t xml:space="preserve">   v</w:t>
      </w:r>
      <w:r>
        <w:br/>
        <w:t>Prikaz ažuriranog sučelja</w:t>
      </w:r>
    </w:p>
    <w:p w14:paraId="637CC44F" w14:textId="77777777" w:rsidR="00DF57EA" w:rsidRDefault="007E2B87">
      <w:pPr>
        <w:pStyle w:val="Heading2"/>
      </w:pPr>
      <w:r>
        <w:t>8. HTML predlošci (kratki opis)</w:t>
      </w:r>
    </w:p>
    <w:p w14:paraId="4483FDCA" w14:textId="77777777" w:rsidR="00DF57EA" w:rsidRDefault="007E2B87">
      <w:r>
        <w:t>HTML predlošci služe isključivo za prikaz podataka. Ne sadrže poslovnu logiku. Bootstrap se koristi za gumbe, kartice i raspored elemenata.</w:t>
      </w:r>
    </w:p>
    <w:p w14:paraId="16AC083A" w14:textId="77777777" w:rsidR="00DF57EA" w:rsidRDefault="007E2B87">
      <w:pPr>
        <w:pStyle w:val="Heading2"/>
      </w:pPr>
      <w:r>
        <w:t>9. Instalacija i pokretanje</w:t>
      </w:r>
    </w:p>
    <w:p w14:paraId="60C44461" w14:textId="77777777" w:rsidR="00DF57EA" w:rsidRDefault="007E2B87">
      <w:r>
        <w:t>Projekt se klonira s GitHub repozitorija. Skripta setup.sh automatski stvara virtualno okruženje i instalira sve potrebne ovisnosti. Aplikacija se pokreće naredbom python app.py.</w:t>
      </w:r>
    </w:p>
    <w:p w14:paraId="648016A0" w14:textId="77777777" w:rsidR="00DF57EA" w:rsidRDefault="007E2B87">
      <w:pPr>
        <w:pStyle w:val="Heading2"/>
      </w:pPr>
      <w:r>
        <w:t>10. Zaključak</w:t>
      </w:r>
    </w:p>
    <w:p w14:paraId="20F0ECB7" w14:textId="77777777" w:rsidR="00DF57EA" w:rsidRDefault="007E2B87">
      <w:r>
        <w:t>Projekt uspješno demonstrira primjenu objektno orijentiranog programiranja u jednostavnoj web aplikaciji. Kod je čitljiv, modularan i lako proširiv, što ga čini prikladnim za daljnje učenje i nadogradnju.</w:t>
      </w:r>
    </w:p>
    <w:sectPr w:rsidR="00DF57E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C930" w14:textId="77777777" w:rsidR="00687BCB" w:rsidRDefault="00687BCB" w:rsidP="00687BCB">
      <w:pPr>
        <w:spacing w:after="0" w:line="240" w:lineRule="auto"/>
      </w:pPr>
      <w:r>
        <w:separator/>
      </w:r>
    </w:p>
  </w:endnote>
  <w:endnote w:type="continuationSeparator" w:id="0">
    <w:p w14:paraId="0378A2E8" w14:textId="77777777" w:rsidR="00687BCB" w:rsidRDefault="00687BCB" w:rsidP="00687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68D3" w14:textId="77777777" w:rsidR="00687BCB" w:rsidRDefault="00687B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893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F6F549" w14:textId="4F5CCB4F" w:rsidR="00687BCB" w:rsidRDefault="00687B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047A2B" w14:textId="0600422A" w:rsidR="00687BCB" w:rsidRDefault="00687B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59A85" w14:textId="77777777" w:rsidR="00687BCB" w:rsidRDefault="0068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5BFBD" w14:textId="77777777" w:rsidR="00687BCB" w:rsidRDefault="00687BCB" w:rsidP="00687BCB">
      <w:pPr>
        <w:spacing w:after="0" w:line="240" w:lineRule="auto"/>
      </w:pPr>
      <w:r>
        <w:separator/>
      </w:r>
    </w:p>
  </w:footnote>
  <w:footnote w:type="continuationSeparator" w:id="0">
    <w:p w14:paraId="14E1A982" w14:textId="77777777" w:rsidR="00687BCB" w:rsidRDefault="00687BCB" w:rsidP="00687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7CB7" w14:textId="77777777" w:rsidR="00687BCB" w:rsidRDefault="00687B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E46D" w14:textId="3AE56094" w:rsidR="00687BCB" w:rsidRDefault="00687B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5A385" w14:textId="77777777" w:rsidR="00687BCB" w:rsidRDefault="00687B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863318">
    <w:abstractNumId w:val="8"/>
  </w:num>
  <w:num w:numId="2" w16cid:durableId="2144886270">
    <w:abstractNumId w:val="6"/>
  </w:num>
  <w:num w:numId="3" w16cid:durableId="1941987423">
    <w:abstractNumId w:val="5"/>
  </w:num>
  <w:num w:numId="4" w16cid:durableId="247037216">
    <w:abstractNumId w:val="4"/>
  </w:num>
  <w:num w:numId="5" w16cid:durableId="2069448550">
    <w:abstractNumId w:val="7"/>
  </w:num>
  <w:num w:numId="6" w16cid:durableId="1286615256">
    <w:abstractNumId w:val="3"/>
  </w:num>
  <w:num w:numId="7" w16cid:durableId="1148402966">
    <w:abstractNumId w:val="2"/>
  </w:num>
  <w:num w:numId="8" w16cid:durableId="760685530">
    <w:abstractNumId w:val="1"/>
  </w:num>
  <w:num w:numId="9" w16cid:durableId="131625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7BCB"/>
    <w:rsid w:val="007E2B87"/>
    <w:rsid w:val="00AA1D8D"/>
    <w:rsid w:val="00AE0710"/>
    <w:rsid w:val="00B47730"/>
    <w:rsid w:val="00C932DE"/>
    <w:rsid w:val="00CA7CAD"/>
    <w:rsid w:val="00CB0664"/>
    <w:rsid w:val="00DF5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B25D0"/>
  <w14:defaultImageDpi w14:val="300"/>
  <w15:docId w15:val="{996CB15C-D3A5-48B1-B664-AF729690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>generated by python-docx</dc:description>
  <cp:lastModifiedBy>Križak David</cp:lastModifiedBy>
  <cp:revision>2</cp:revision>
  <dcterms:created xsi:type="dcterms:W3CDTF">2025-12-15T08:47:00Z</dcterms:created>
  <dcterms:modified xsi:type="dcterms:W3CDTF">2025-12-15T08:47:00Z</dcterms:modified>
  <cp:category/>
</cp:coreProperties>
</file>